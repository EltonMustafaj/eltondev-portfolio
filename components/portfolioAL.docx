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5B623" w14:textId="77777777" w:rsidR="00224AAB" w:rsidRDefault="00000000">
      <w:pPr>
        <w:pStyle w:val="Title"/>
      </w:pPr>
      <w:r>
        <w:t>Elton Mustafaj</w:t>
      </w:r>
    </w:p>
    <w:p w14:paraId="683E8618" w14:textId="6800C9F6" w:rsidR="00066956" w:rsidRDefault="00000000">
      <w:proofErr w:type="spellStart"/>
      <w:r>
        <w:t>Zhvillues</w:t>
      </w:r>
      <w:proofErr w:type="spellEnd"/>
      <w:r>
        <w:t xml:space="preserve"> Full-Stack</w:t>
      </w:r>
      <w:r w:rsidR="00066956">
        <w:t xml:space="preserve"> – </w:t>
      </w:r>
      <w:r w:rsidR="00066956" w:rsidRPr="00066956">
        <w:t>https://eltonmustafaj.com</w:t>
      </w:r>
      <w:r>
        <w:br/>
      </w:r>
    </w:p>
    <w:p w14:paraId="3562496C" w14:textId="77777777" w:rsidR="00224AAB" w:rsidRDefault="00000000">
      <w:pPr>
        <w:pStyle w:val="Heading1"/>
      </w:pPr>
      <w:r>
        <w:t>Profili</w:t>
      </w:r>
    </w:p>
    <w:p w14:paraId="16A77AAB" w14:textId="77777777" w:rsidR="00224AAB" w:rsidRDefault="00000000">
      <w:r>
        <w:t>Student 21-vjeçar i Shkencave Kompjuterike i fokusuar në Inxhinieri Softuerike. Zhvillues Full-Stack për Web dhe Mobile, me përvojë në ndërtimin e sistemeve backend dhe ndërfaqeve moderne dhe të përdorshme për përdoruesit.</w:t>
      </w:r>
    </w:p>
    <w:p w14:paraId="3219C212" w14:textId="77777777" w:rsidR="00224AAB" w:rsidRDefault="00000000">
      <w:pPr>
        <w:pStyle w:val="Heading1"/>
      </w:pPr>
      <w:r>
        <w:t>Kontakti</w:t>
      </w:r>
    </w:p>
    <w:p w14:paraId="04B4B511" w14:textId="5A6128BF" w:rsidR="00066956" w:rsidRDefault="00066956" w:rsidP="00066956">
      <w:r w:rsidRPr="004D0F54">
        <w:t>Phone: 046 162 739</w:t>
      </w:r>
      <w:r w:rsidRPr="004D0F54">
        <w:br/>
        <w:t xml:space="preserve">Email: </w:t>
      </w:r>
      <w:hyperlink r:id="rId6" w:history="1">
        <w:r w:rsidRPr="000653CA">
          <w:rPr>
            <w:rStyle w:val="Hyperlink"/>
          </w:rPr>
          <w:t>eltoni.mustafaj1@gmail.com</w:t>
        </w:r>
      </w:hyperlink>
      <w:r w:rsidRPr="004D0F54">
        <w:br/>
        <w:t>GitHub: https://github.com/EltonMustafaj</w:t>
      </w:r>
      <w:r w:rsidRPr="004D0F54">
        <w:br/>
        <w:t xml:space="preserve">LinkedIn: </w:t>
      </w:r>
      <w:hyperlink r:id="rId7" w:history="1">
        <w:r w:rsidRPr="00776A18">
          <w:rPr>
            <w:rStyle w:val="Hyperlink"/>
          </w:rPr>
          <w:t>https://www.linkedin.com/in/eltonmustafaj/</w:t>
        </w:r>
      </w:hyperlink>
    </w:p>
    <w:p w14:paraId="55E5B574" w14:textId="77777777" w:rsidR="00224AAB" w:rsidRDefault="00000000">
      <w:pPr>
        <w:pStyle w:val="Heading1"/>
      </w:pPr>
      <w:proofErr w:type="spellStart"/>
      <w:r>
        <w:t>Përvoja</w:t>
      </w:r>
      <w:proofErr w:type="spellEnd"/>
      <w:r>
        <w:t xml:space="preserve"> e </w:t>
      </w:r>
      <w:proofErr w:type="spellStart"/>
      <w:r>
        <w:t>Punës</w:t>
      </w:r>
      <w:proofErr w:type="spellEnd"/>
    </w:p>
    <w:p w14:paraId="686F0CA3" w14:textId="77777777" w:rsidR="00224AAB" w:rsidRDefault="00000000">
      <w:r>
        <w:t>Zhvillues Softueri – QKUK (Qendra Klinike Universitare e Kosovës)</w:t>
      </w:r>
      <w:r>
        <w:br/>
        <w:t>Qershor 2025 – Aktualisht</w:t>
      </w:r>
      <w:r>
        <w:br/>
        <w:t>- Zhvillimi i një sistemi për menaxhimin e pacientëve duke përdorur React (Vite) dhe Node.js.</w:t>
      </w:r>
      <w:r>
        <w:br/>
        <w:t>- Ndërtimi i shërbimeve backend dhe ndërfaqeve responsive frontend.</w:t>
      </w:r>
    </w:p>
    <w:p w14:paraId="0744BFD5" w14:textId="77777777" w:rsidR="00224AAB" w:rsidRDefault="00000000">
      <w:pPr>
        <w:pStyle w:val="Heading1"/>
      </w:pPr>
      <w:r>
        <w:t>Edukimi</w:t>
      </w:r>
    </w:p>
    <w:p w14:paraId="737FF018" w14:textId="77777777" w:rsidR="00224AAB" w:rsidRDefault="00000000">
      <w:r>
        <w:t>Kolegji AAB</w:t>
      </w:r>
      <w:r>
        <w:br/>
        <w:t>Bachelor në Shkenca Kompjuterike – Inxhinieri Softuerike</w:t>
      </w:r>
      <w:r>
        <w:br/>
        <w:t>2023 – 2026</w:t>
      </w:r>
      <w:r>
        <w:br/>
      </w:r>
    </w:p>
    <w:p w14:paraId="0E2ABEE2" w14:textId="77777777" w:rsidR="00224AAB" w:rsidRDefault="00000000">
      <w:r>
        <w:t>Tectigon Academy</w:t>
      </w:r>
      <w:r>
        <w:br/>
        <w:t>Bootcamp për Zhvillim Web Full Stack</w:t>
      </w:r>
      <w:r>
        <w:br/>
        <w:t>Dhjetor 2024 – Mars 2025</w:t>
      </w:r>
      <w:r>
        <w:br/>
        <w:t>- Përfshin frontend, backend dhe deployment.</w:t>
      </w:r>
      <w:r>
        <w:br/>
        <w:t>- I certifikuar si Full Stack Developer.</w:t>
      </w:r>
    </w:p>
    <w:p w14:paraId="18E9A8D0" w14:textId="77777777" w:rsidR="00224AAB" w:rsidRDefault="00000000">
      <w:pPr>
        <w:pStyle w:val="Heading1"/>
      </w:pPr>
      <w:r>
        <w:t>Projektet</w:t>
      </w:r>
    </w:p>
    <w:p w14:paraId="56FDFCB1" w14:textId="77777777" w:rsidR="00224AAB" w:rsidRDefault="00000000">
      <w:r>
        <w:t>- FronBar – Website interaktiv me menu digjitale dhe animacione moderne.</w:t>
      </w:r>
    </w:p>
    <w:p w14:paraId="68D3F6ED" w14:textId="77777777" w:rsidR="00224AAB" w:rsidRDefault="00000000">
      <w:r>
        <w:lastRenderedPageBreak/>
        <w:t>- DigitalCar – Aplikacion mobile për menaxhimin e dokumenteve të veturës (React Native, Supabase, Expo).</w:t>
      </w:r>
    </w:p>
    <w:p w14:paraId="26B4E021" w14:textId="77777777" w:rsidR="00224AAB" w:rsidRDefault="00000000">
      <w:r>
        <w:t>- Weather Web – Aplikacion për motin me të dhëna në kohë reale (React, JavaScript).</w:t>
      </w:r>
    </w:p>
    <w:p w14:paraId="04071966" w14:textId="77777777" w:rsidR="00224AAB" w:rsidRDefault="00000000">
      <w:r>
        <w:t>- UnitConverter – Aplikacion për konvertim njësish me përditësime në kohë reale.</w:t>
      </w:r>
    </w:p>
    <w:p w14:paraId="1F661581" w14:textId="77777777" w:rsidR="00224AAB" w:rsidRDefault="00000000">
      <w:r>
        <w:t>- NikeShoes – Platformë e-commerce full-stack (React, Supabase).</w:t>
      </w:r>
    </w:p>
    <w:p w14:paraId="2A53B93A" w14:textId="77777777" w:rsidR="00224AAB" w:rsidRDefault="00000000">
      <w:r>
        <w:t>- Pepsi Albania – Website modern për prezantimin e produkteve me UI/UX të avancuar.</w:t>
      </w:r>
    </w:p>
    <w:p w14:paraId="68F5A4DC" w14:textId="77777777" w:rsidR="00224AAB" w:rsidRDefault="00000000">
      <w:pPr>
        <w:pStyle w:val="Heading1"/>
      </w:pPr>
      <w:r>
        <w:t>Aftësitë</w:t>
      </w:r>
    </w:p>
    <w:p w14:paraId="32C26E01" w14:textId="77777777" w:rsidR="00224AAB" w:rsidRDefault="00000000">
      <w:r>
        <w:t>Frontend: React, React Native, JavaScript</w:t>
      </w:r>
      <w:r>
        <w:br/>
        <w:t>Backend: Node.js</w:t>
      </w:r>
      <w:r>
        <w:br/>
        <w:t>Veglat: Supabase, Expo, Vite</w:t>
      </w:r>
      <w:r>
        <w:br/>
        <w:t>Të tjera: Zhvillim Full-Stack, UI/UX, Integrim API</w:t>
      </w:r>
    </w:p>
    <w:sectPr w:rsidR="00224A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9782140">
    <w:abstractNumId w:val="8"/>
  </w:num>
  <w:num w:numId="2" w16cid:durableId="1293681295">
    <w:abstractNumId w:val="6"/>
  </w:num>
  <w:num w:numId="3" w16cid:durableId="625548934">
    <w:abstractNumId w:val="5"/>
  </w:num>
  <w:num w:numId="4" w16cid:durableId="961496561">
    <w:abstractNumId w:val="4"/>
  </w:num>
  <w:num w:numId="5" w16cid:durableId="37819271">
    <w:abstractNumId w:val="7"/>
  </w:num>
  <w:num w:numId="6" w16cid:durableId="811870700">
    <w:abstractNumId w:val="3"/>
  </w:num>
  <w:num w:numId="7" w16cid:durableId="358900302">
    <w:abstractNumId w:val="2"/>
  </w:num>
  <w:num w:numId="8" w16cid:durableId="209147450">
    <w:abstractNumId w:val="1"/>
  </w:num>
  <w:num w:numId="9" w16cid:durableId="364138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956"/>
    <w:rsid w:val="0015074B"/>
    <w:rsid w:val="00224AAB"/>
    <w:rsid w:val="0029639D"/>
    <w:rsid w:val="00326F90"/>
    <w:rsid w:val="00797C08"/>
    <w:rsid w:val="00A92397"/>
    <w:rsid w:val="00AA1D8D"/>
    <w:rsid w:val="00B47730"/>
    <w:rsid w:val="00C653B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F7627E"/>
  <w14:defaultImageDpi w14:val="300"/>
  <w15:docId w15:val="{BFDF95D4-D697-43B6-8848-596657D83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669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eltonmustafaj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ltoni.mustafaj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258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2026-03-21T17:49:00Z</dcterms:created>
  <dcterms:modified xsi:type="dcterms:W3CDTF">2026-03-21T17:49:00Z</dcterms:modified>
  <cp:category/>
</cp:coreProperties>
</file>